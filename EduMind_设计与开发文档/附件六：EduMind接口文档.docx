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2A5B"/>
          <w:sz w:val="44"/>
        </w:rPr>
        <w:t>附件六：EduMind 接口文档</w:t>
      </w:r>
    </w:p>
    <w:p>
      <w:pPr>
        <w:jc w:val="center"/>
      </w:pPr>
      <w:r>
        <w:rPr>
          <w:rFonts w:ascii="Noto Sans CJK SC" w:hAnsi="Noto Sans CJK SC" w:eastAsia="Noto Sans CJK SC"/>
          <w:color w:val="2B5CA8"/>
          <w:sz w:val="24"/>
        </w:rPr>
        <w:t>REST API、请求响应示例、数据结构、错误码与 Trace 查询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EduMind 多智能体个性化学习平台 · 设计与开发文档交付包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?2026-07-10 ????????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D78"/>
          <w:sz w:val="32"/>
        </w:rPr>
        <w:t>2026-07-10 ???????</w:t>
      </w:r>
    </w:p>
    <w:p>
      <w:pPr>
        <w:pStyle w:val="FinalSyncBody"/>
      </w:pPr>
      <w:r>
        <w:rPr>
          <w:rFonts w:ascii="Microsoft YaHei" w:hAnsi="Microsoft YaHei" w:eastAsia="Microsoft YaHei"/>
          <w:sz w:val="21"/>
        </w:rPr>
        <w:t>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???Vue 3?Vite?TypeScript?Vue Router?Pinia?Three.js?ECharts?GSAP?@vueuse/motion?lucide-vue-next?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???Node.js ?? HTTP ?????? JSON ???SQLite/WASM ???????LLM Provider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Agent?ProfileAgent?ResourceAgent?PathAgent?TutorAgent?EvaluationAgent?ReflectionAgent?KnowledgePathAgent?? Orchestrator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?????6 ??????12 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??????????????Playwright trace??????zip 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/api/health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/api/llm/status - LLM Provider ??? fallback 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/api/profile/analyze - ????????? trace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/api/profile/save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/api/profile/latest - 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/api/knowledge-path/generate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/api/knowledge-path/latest - 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/api/resources/generate - 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/api/resources / GET /api/resources/recommended - 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/api/learning-path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/api/evaluation -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/api/tutoring/ask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/api/chat -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/api/agents/profile - ProfileAgent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/api/agents/path-replan - EvaluationAgent ? PathAgent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/api/agents/tutor - TutorAgent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/api/agents/evaluate - EvaluationAgent ? ReflectionAgent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/api/agents/run - 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/api/evidence/traces - ????? trace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/api/evidence/summary - 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/api/agent-collaboration - 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/api/agent-collaboration/days - 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/api/agent-collaboration/seed - 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 JSON ???CORS ?? GET?POST?OPTIONS?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 ??????? trace??????? /api/evidence/traces ? /api/evidence/summary 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LLM ????? fallback???????????? API Key ????????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???????????</w:t>
      </w:r>
    </w:p>
    <w:p>
      <w:pPr>
        <w:pStyle w:val="FinalSyncBody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文档编号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附件六：EduMind接口文档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多智能体个性化学习平台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整理依据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A3-TRACE 多智能体项目文档方法论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包含内容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规范、数据库设计、代码/API 映射</w:t>
            </w:r>
          </w:p>
        </w:tc>
      </w:tr>
    </w:tbl>
    <w:p/>
    <w:p>
      <w:pPr>
        <w:pStyle w:val="Heading1"/>
      </w:pPr>
      <w:r>
        <w:t>05_api_spec.md</w:t>
      </w:r>
    </w:p>
    <w:p>
      <w:pPr>
        <w:pStyle w:val="Heading1"/>
      </w:pPr>
      <w:r>
        <w:t>EduMind API 接口规范</w:t>
      </w:r>
    </w:p>
    <w:p>
      <w:pPr>
        <w:pStyle w:val="Heading2"/>
      </w:pPr>
      <w:r>
        <w:t>统一规范</w:t>
      </w:r>
    </w:p>
    <w:p>
      <w:pPr>
        <w:pStyle w:val="Heading3"/>
      </w:pPr>
      <w:r>
        <w:t>响应格式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API 返回 JSON</w:t>
      </w:r>
    </w:p>
    <w:p>
      <w:pPr>
        <w:pStyle w:val="ListBullet"/>
      </w:pPr>
      <w:r>
        <w:rPr>
          <w:rFonts w:ascii="Noto Sans CJK SC" w:hAnsi="Noto Sans CJK SC" w:eastAsia="Noto Sans CJK SC"/>
        </w:rPr>
        <w:t>Content-Type: application/json; charset=utf-8</w:t>
      </w:r>
    </w:p>
    <w:p>
      <w:pPr>
        <w:pStyle w:val="ListBullet"/>
      </w:pPr>
      <w:r>
        <w:rPr>
          <w:rFonts w:ascii="Noto Sans CJK SC" w:hAnsi="Noto Sans CJK SC" w:eastAsia="Noto Sans CJK SC"/>
        </w:rPr>
        <w:t xml:space="preserve">CORS: Access-Control-Allow-Origin: </w:t>
      </w:r>
    </w:p>
    <w:p>
      <w:pPr>
        <w:pStyle w:val="ListBullet"/>
      </w:pPr>
      <w:r>
        <w:rPr>
          <w:rFonts w:ascii="Noto Sans CJK SC" w:hAnsi="Noto Sans CJK SC" w:eastAsia="Noto Sans CJK SC"/>
        </w:rPr>
        <w:t>Access-Control-Allow-Headers: Content-Type</w:t>
      </w:r>
    </w:p>
    <w:p>
      <w:pPr>
        <w:pStyle w:val="ListBullet"/>
      </w:pPr>
      <w:r>
        <w:rPr>
          <w:rFonts w:ascii="Noto Sans CJK SC" w:hAnsi="Noto Sans CJK SC" w:eastAsia="Noto Sans CJK SC"/>
        </w:rPr>
        <w:t>Access-Control-Allow-Methods: GET,POST,OPTIONS</w:t>
      </w:r>
    </w:p>
    <w:p>
      <w:pPr>
        <w:pStyle w:val="Heading3"/>
      </w:pPr>
      <w:r>
        <w:t>错误响应格式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"error": "Bad Request",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"message": "具体错误描述",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"details": ["可选的详细错误列表"]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HTTP 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状态码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请求成功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400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请求参数错误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404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接口未找到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413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请求体过大（超过 1MB）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服务器内部错误</w:t>
            </w:r>
          </w:p>
        </w:tc>
      </w:tr>
    </w:tbl>
    <w:p/>
    <w:p>
      <w:pPr>
        <w:pStyle w:val="Heading3"/>
      </w:pPr>
      <w:r>
        <w:t>请求体大小限制</w:t>
      </w:r>
    </w:p>
    <w:p>
      <w:pPr>
        <w:spacing w:after="80"/>
      </w:pPr>
      <w:r>
        <w:rPr>
          <w:rFonts w:ascii="Noto Sans CJK SC" w:hAnsi="Noto Sans CJK SC" w:eastAsia="Noto Sans CJK SC"/>
        </w:rPr>
        <w:t>最大 1MB（1024  1024 字节），超出返回 413。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1. 基础</w:t>
      </w:r>
    </w:p>
    <w:p>
      <w:pPr>
        <w:pStyle w:val="Heading3"/>
      </w:pPr>
      <w:r>
        <w:t>1.1 健康检查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接口名称：健康检查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Path：/api/health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服务是否正常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version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版本号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已启用功能列表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llmConfigured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是否已配置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"ok": true,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"version": "2.0.0",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"features": ["multi-agent", "llm-provider", "evidence-recorder"],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"llmConfigured": true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错误码：无（始终返回 200）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业务规则：llmConfigured 由环境变量 LLM_API_KEY、LLM_BASE_URL、LLM_MODEL 三者是否同时设置决定。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画像分析</w:t>
      </w:r>
    </w:p>
    <w:p>
      <w:pPr>
        <w:pStyle w:val="Heading3"/>
      </w:pPr>
      <w:r>
        <w:t>2.1 分析学习画像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接口名称：分析学习画像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Path：/api/profile/analyze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学习阶段: beginner/intermediate/advanced/expert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知识基础 0-100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learningSpeed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学习速度 0-100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logicalThinking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逻辑思维 0-100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creativity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创造力 0-100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专注力 0-100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selfDiscipline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自律性 0-100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bestTime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最佳时段: morning/afternoon/evening/night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resourcePreference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资源偏好: video/reading/practice/project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weeklyHours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每周投入: less-than-5/5-10/10-20/more-than-20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learningPace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学习节奏: steady/moderate/fast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"level": "intermediate",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"knowledgeBase": 50,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"learningSpeed": 60,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"logicalThinking": 70,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"creativity": 55,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"focus": 45,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"selfDiscipline": 40,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"bestTime": "evening",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"resourcePreference": "practice",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"weeklyHours": "5-10",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"learningPace": "moderate"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dimensions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维度列表 [{label, value, color}]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totalScore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综合评分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统计摘要 [{label, value, icon, color}]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weaknesses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薄弱点 [{tag, count}]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skillTree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技能树 [{category, color, skills}]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preferences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偏好 [{label, value}]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timeline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时间线 [{date, event, score, type}]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recommendations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学习建议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"dimensions":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"知识基础", "value": 55, "color": "#00d4ff"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"学习速度", "value": 62, "color": "#3b82f6"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"逻辑思维", "value": 70, "color": "#7c3aed"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"创造力", "value": 55, "color": "#06d6a0"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"专注力", "value": 45, "color": "#f59e0b"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"自律性", "value": 40, "color": "#f43f5e"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"totalScore": 55,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"stats":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"综合评分", "value": "55", "icon": "Brain", "color": "#00d4ff"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"最强维度", "value": "逻辑思维", "icon": "Zap", "color": "#3b82f6"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"待提升", "value": "3 项", "icon": "BarChart3", "color": "#f59e0b"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"学习阶段", "value": "中级", "icon": "BookOpen", "color": "#06d6a0"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"weaknesses":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"tag": "自律性提升", "count": 8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"tag": "专注力提升", "count": 6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"tag": "创造力提升", "count": 4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"skillTree":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"category": "核心能力",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"color": "#00d4ff",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"skills":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 "name": "理论基础", "level": 55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 "name": "问题拆解", "level": 70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 "name": "持续学习", "level": 40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"preferences":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"最佳时段", "value": "晚上"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"资源偏好", "value": "练习题"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"每周投入", "value": "5-10 小时"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"学习节奏", "value": "均衡推进"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"timeline":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"date": "2026-06-28", "event": "完成学习画像评估", "score": "55 分", "type": "up"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"recommendations":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"优先巩固 自律性，每天安排 20 分钟专项训练。",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"继续发挥 逻辑思维 优势，把它用在当前学习方向的关键任务里。",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"建议每两周复盘一次学习进度，动态调整资源和节奏。"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错误码：500（LLM 调用失败时使用降级逻辑，仍返回 200）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业务规则：分析完成后自动覆盖保存画像到 store.json。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2.2 获取最新画像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接口名称：获取最新画像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Path：/api/profile/latest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result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 \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最新画像数据，结构与 2.1 响应一致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"result":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"dimensions":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"totalScore": 55,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"stats":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"weaknesses":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"recommendations": [...]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业务规则：若从未分析过画像，result 为 null。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2.3 直接保存画像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接口名称：直接保存画像（对话页使用）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Path：/api/profile/save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radarPoints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雷达图数据 [{dimension, score}]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score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综合评分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weaknesses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薄弱点标签列表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suggestions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"radarPoints":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"dimension": "知识基础", "score": 55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"dimension": "逻辑思维", "score": 70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"score": 63,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"weaknesses": ["指针掌握度不足", "图结构理解薄弱"],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"suggestions": ["建议加强指针专项训练", "配合思维导图学习"]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响应参数：返回转换后的画像结构（与 2.1 一致），额外包含：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固定为 "dialogue"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savedAt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ISO 保存时间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"dimensions":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"知识基础", "value": 55, "color": "#3b82f6"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"逻辑思维", "value": 70, "color": "#3b82f6"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"totalScore": 63,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"weaknesses":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"tag": "指针掌握度不足", "count": 1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"tag": "图结构理解薄弱", "count": 1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"recommendations": ["建议加强指针专项训练", "配合思维导图学习"],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"source": "dialogue",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"savedAt": "2026-06-28T14:32:00.000Z"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业务规则：跳过智能体分析，直接将对话页数据转换为统一格式并覆盖保存。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知识路径</w:t>
      </w:r>
    </w:p>
    <w:p>
      <w:pPr>
        <w:pStyle w:val="Heading3"/>
      </w:pPr>
      <w:r>
        <w:t>3.1 生成知识路径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接口名称：生成知识路径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Path：/api/knowledge-path/generate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画像数据，未提供则使用最新画像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"profile":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"totalScore": 63,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"weaknesses": [{ "tag": "指针薄弱", "count": 8 }]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响应参数：知识路径结构（由 KnowledgePathAgent 生成）</w:t>
      </w:r>
    </w:p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"phases":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"title": "基础巩固期",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"period": "第1-2周",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"focus": ["指针基础", "数组与指针"],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"milestones": ["掌握一级指针传参", "理解指针运算"]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"generatedAt": "2026-06-28T14:32:00.000Z"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错误码：500（LLM 调用失败时使用降级逻辑）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业务规则：生成后自动覆盖保存到 store.json。若未提供 profile，则使用 store.json 中的最新画像。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3.2 获取最新知识路径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接口名称：获取最新知识路径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Path：/api/knowledge-path/latest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result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 \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最新知识路径，未生成时为 null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"result":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"phases":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"generatedAt": "2026-06-28T14:32:00.000Z"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对话</w:t>
      </w:r>
    </w:p>
    <w:p>
      <w:pPr>
        <w:pStyle w:val="Heading3"/>
      </w:pPr>
      <w:r>
        <w:t>4.1 发送消息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接口名称：AI 对话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Path：/api/chat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请求参数（两种格式）：</w:t>
      </w:r>
    </w:p>
    <w:p>
      <w:pPr>
        <w:spacing w:after="80"/>
      </w:pPr>
      <w:r>
        <w:rPr>
          <w:rFonts w:ascii="Noto Sans CJK SC" w:hAnsi="Noto Sans CJK SC" w:eastAsia="Noto Sans CJK SC"/>
        </w:rPr>
        <w:t>格式一：简单消息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用户消息文本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multimodalContents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多模态内容 [{type, text?, imageData?, imageType?}]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格式二：对话页消息列表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messages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消息列表 [{sender/role, text/content}]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请求示例一：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"message": "二级指针传参的 swap 函数怎么写？",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"multimodalContents": []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请求示例二：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"messages":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"sender": "user", "text": "什么是 BFS？"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"sender": "ai", "text": "BFS 是广度优先搜索..."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"sender": "user", "text": "给我一个代码示例"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p>
      <w:pPr>
        <w:spacing w:after="80"/>
      </w:pPr>
      <w:r>
        <w:rPr>
          <w:rFonts w:ascii="Noto Sans CJK SC" w:hAnsi="Noto Sans CJK SC" w:eastAsia="Noto Sans CJK SC"/>
        </w:rPr>
        <w:t>格式一响应：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回复内容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推荐资源 [{type, title, color}]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suggestions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推荐标签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格式二响应：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reply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回复内容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extractedDimensions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提取的维度（固定为 {}）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capturedTags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捕获的标签（固定为 []）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suggestChips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推荐标签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响应示例一：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"content": "我先帮你把问题拆开来看：二级指针传参的 swap 函数怎么写？\n\n1. 先确认你现在卡住的是概念、实现还是练习。\n2. 如果是概念问题，就抓住定义、例子和适用场景。\n3. 如果是实现问题，就优先理清输入、输出和边界条件。\n\n如果你愿意，我下一步可以继续把它拆成步骤、代码示例，或者配套练习题。",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"resources":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"type": "doc", "title": "相关概念速查", "color": "#00d4ff"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"type": "mindmap", "title": "知识脉络图", "color": "#7c3aed"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"type": "exercise", "title": "配套练习", "color": "#06d6a0"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"suggestions": ["用更简单的话解释", "给我一个代码示例", "顺便出 3 道练习题"]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响应示例二：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"reply": "我先帮你把问题拆开来看：什么是 BFS？\n\n...",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"extractedDimensions": {},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"capturedTags": [],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"suggestChips": ["用更简单的话解释", "给我一个代码示例", "顺便出 3 道练习题"]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错误码：500（LLM 失败时使用本地降级回复，仍返回 200）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</w:rPr>
        <w:t>格式二时提取最后一条 sender=role='user' 的消息作为输入</w:t>
      </w:r>
    </w:p>
    <w:p>
      <w:pPr>
        <w:pStyle w:val="ListBullet"/>
      </w:pPr>
      <w:r>
        <w:rPr>
          <w:rFonts w:ascii="Noto Sans CJK SC" w:hAnsi="Noto Sans CJK SC" w:eastAsia="Noto Sans CJK SC"/>
        </w:rPr>
        <w:t>自动保存聊天历史（user + assistant 两条记录），保留最近 30 条</w:t>
      </w:r>
    </w:p>
    <w:p>
      <w:pPr>
        <w:pStyle w:val="ListBullet"/>
      </w:pPr>
      <w:r>
        <w:rPr>
          <w:rFonts w:ascii="Noto Sans CJK SC" w:hAnsi="Noto Sans CJK SC" w:eastAsia="Noto Sans CJK SC"/>
        </w:rPr>
        <w:t>同时记录一条 chat trace 到 traces.json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4.2 获取聊天历史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接口名称：获取聊天历史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Path：/api/chat/history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ChatHistoryItem[]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聊天记录列表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"items":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1751112345678,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"role": "user",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"content": "二级指针传参的 swap 函数怎么写？",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"time": "14:32",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"multimodalContents": []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1751112345679,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"role": "assistant",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"content": "我先帮你把问题拆开来看...",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"time": "14:32",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"resources":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 "type": "doc", "title": "相关概念速查", "color": "#00d4ff"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"suggestions": ["用更简单的话解释", "给我一个代码示例"]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辅导</w:t>
      </w:r>
    </w:p>
    <w:p>
      <w:pPr>
        <w:pStyle w:val="Heading3"/>
      </w:pPr>
      <w:r>
        <w:t>5.1 提问辅导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接口名称：AI 辅导提问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Path：/api/tutoring/ask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question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学生问题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辅导模式: qa/solve/explain/brainstorm/concept-overview/case-intro/step-solve/debug-guide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scenario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场景，默认 'preview'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multimodalContents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多模态内容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"question": "BFS 中 visited 标记应该在入队还是出队时设置？",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"mode": "explain",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"scenario": "preview"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辅导回答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回复时间 (HH:MM)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"answer": "当前模式：概念精讲\n\n问题：BFS 中 visited 标记应该在入队还是出队时设置？\n\n...",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"time": "14:32"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错误码：500（LLM 失败时使用降级回复）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</w:rPr>
        <w:t>自动读取最新画像作为上下文</w:t>
      </w:r>
    </w:p>
    <w:p>
      <w:pPr>
        <w:pStyle w:val="ListBullet"/>
      </w:pPr>
      <w:r>
        <w:rPr>
          <w:rFonts w:ascii="Noto Sans CJK SC" w:hAnsi="Noto Sans CJK SC" w:eastAsia="Noto Sans CJK SC"/>
        </w:rPr>
        <w:t>调用 TutorAgent 智能体编排</w:t>
      </w:r>
    </w:p>
    <w:p>
      <w:pPr>
        <w:pStyle w:val="ListBullet"/>
      </w:pPr>
      <w:r>
        <w:rPr>
          <w:rFonts w:ascii="Noto Sans CJK SC" w:hAnsi="Noto Sans CJK SC" w:eastAsia="Noto Sans CJK SC"/>
        </w:rPr>
        <w:t>自动保存辅导历史，保留最近 20 条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5.2 获取辅导历史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接口名称：获取辅导历史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Path：/api/tutoring/history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TutoringHistoryItem[]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辅导记录列表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"items":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"q": "BFS 中 visited 标记应该在入队还是出队时设置？",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"a": "当前模式：概念精讲\n\n...",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"time": "14:32",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"mode": "explain",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"scenario": "preview",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"multimodalContents": []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5.3 获取辅导主题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接口名称：获取辅导主题列表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Path：/api/tutoring/topics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topics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主题列表 [{id, label, category}]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"topics":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"id": "pointer", "label": "指针与内存", "category": "C语言基础"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"id": "graph", "label": "图结构", "category": "数据结构"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业务规则：数据来自 server/content/tutoring-topics.json 静态文件。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资源</w:t>
      </w:r>
    </w:p>
    <w:p>
      <w:pPr>
        <w:pStyle w:val="Heading3"/>
      </w:pPr>
      <w:r>
        <w:t>6.1 查询资源列表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接口名称：查询资源列表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Path：/api/resources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请求参数（Query String）：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资源类型过滤 (doc/mindmap/exercise/video/code/all)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搜索关键词（匹配 title 和 tags）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请求示例：GET /api/resources?type=exercise&amp;q=指针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ApiResource[]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"items":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1,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"type": "exercise",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"title": "指针运算练习",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"desc": "涵盖指针加减运算与数组遍历",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"tags": ["指针", "数组", "C语言"],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"date": "2026-06-01",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"color": "#06d6a0",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"reads": 128,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"author": "EduMind",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"difficulty": "中级"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</w:rPr>
        <w:t>type 为空或 "all" 时不过滤类型</w:t>
      </w:r>
    </w:p>
    <w:p>
      <w:pPr>
        <w:pStyle w:val="ListBullet"/>
      </w:pPr>
      <w:r>
        <w:rPr>
          <w:rFonts w:ascii="Noto Sans CJK SC" w:hAnsi="Noto Sans CJK SC" w:eastAsia="Noto Sans CJK SC"/>
        </w:rPr>
        <w:t>q 为空时不过滤关键词</w:t>
      </w:r>
    </w:p>
    <w:p>
      <w:pPr>
        <w:pStyle w:val="ListBullet"/>
      </w:pPr>
      <w:r>
        <w:rPr>
          <w:rFonts w:ascii="Noto Sans CJK SC" w:hAnsi="Noto Sans CJK SC" w:eastAsia="Noto Sans CJK SC"/>
        </w:rPr>
        <w:t>搜索同时匹配 title 和 tags（不区分大小写）</w:t>
      </w:r>
    </w:p>
    <w:p>
      <w:pPr>
        <w:pStyle w:val="ListBullet"/>
      </w:pPr>
      <w:r>
        <w:rPr>
          <w:rFonts w:ascii="Noto Sans CJK SC" w:hAnsi="Noto Sans CJK SC" w:eastAsia="Noto Sans CJK SC"/>
        </w:rPr>
        <w:t>数据来自 server/content/resources.json 静态文件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6.2 获取推荐资源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接口名称：获取推荐资源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Path：/api/resources/recommended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ApiResource[]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推荐资源列表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"items":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101,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"type": "doc",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"title": "指针概念速查",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"desc": "快速回顾指针核心概念",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"tags": ["指针", "基础"],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"date": "2026-06-15",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"color": "#00d4ff",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"reads": 256,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"difficulty": "初级"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业务规则：数据来自 server/content/recommended-resources.json 静态文件。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6.3 生成个性化资源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接口名称：生成个性化资源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Path：/api/resources/generate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topic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resourceType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资源类型: concept/example/exercise/errorTip/recommendReason/profileEvidence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画像数据，未提供则使用最新画像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weaknesses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薄弱点列表，未提供则使用画像中的薄弱点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"topic": "二级指针传参",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"resourceType": "concept"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resourcePackage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ResourcePackage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生成的资源包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各智能体执行结果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TraceRecord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证据追踪记录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ResourcePackage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concept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概念讲解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example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示例 {title, description, steps[]}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exercise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练习 {title, questions[]}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errorTip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常见错误提示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recommendReason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推荐理由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profileEvidence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画像证据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"resourcePackage":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"concept": "二级指针传参原理：函数需要修改指针变量本身时，必须传递指针的地址...",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"example":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"title": "swap 函数中二级指针的使用",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"description": "通过二级指针交换两个指针的指向",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"steps": ["声明 int **ppa, **ppb", "解引用 *ppa 获取原指针", "交换 *ppa 和 *ppb 的值"]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"exercise":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"title": "二级指针传参练习",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"questions":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"question": "以下代码输出什么？",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"options": ["10", "20", "30", "未定义"],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"correctAnswer": "20",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"explanation": "因为 swap 修改了指针指向的值"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"errorTip": "混淆修改指针变量和修改指针指向的值",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"recommendReason": "画像显示指针掌握度仅 42%，需要强化二级指针理解",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"profileEvidence": "ProfileAgent 识别指针薄弱"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"ResourceAgent",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"topic: 二级指针传参, resourceType: concept",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"生成个性化资源包",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0.87,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["资源匹配", "LLM生成"],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480,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"requestId": "req-1751112345-a1b2c3",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"timestamp": "2026-06-28T14:32:17.456Z",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"agents": ["ResourceAgent"],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"inputsSummary": "生成资源: 二级指针传参",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"outputsSummary": "资源包已生成",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"evidence": ["资源匹配", "LLM生成"],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"riskFlags": [],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"durationMs": 480,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"agentResults": [...]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状态码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条件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400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topic 或 resourceType 缺失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</w:rPr>
        <w:t>topic 和 resourceType 为必填，缺失返回 400 + 详细错误列表</w:t>
      </w:r>
    </w:p>
    <w:p>
      <w:pPr>
        <w:pStyle w:val="ListBullet"/>
      </w:pPr>
      <w:r>
        <w:rPr>
          <w:rFonts w:ascii="Noto Sans CJK SC" w:hAnsi="Noto Sans CJK SC" w:eastAsia="Noto Sans CJK SC"/>
        </w:rPr>
        <w:t>调用 ResourceAgent 智能体编排生成资源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7. 评估与路径</w:t>
      </w:r>
    </w:p>
    <w:p>
      <w:pPr>
        <w:pStyle w:val="Heading3"/>
      </w:pPr>
      <w:r>
        <w:t>7.1 获取学习路径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接口名称：获取学习路径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Path：/api/learning-path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phases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学习阶段列表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weeklyGoals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周目标列表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"phases":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"title": "基础巩固期",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"period": "第1-2周",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"progress": 65,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"in_progress",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"color": "#00d4ff",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"nodes":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 "name": "指针基础", "progress": 80, "duration": "3天", "resources": 5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 "name": "数组与指针", "progress": 50, "duration": "2天", "resources": 4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"weeklyGoals":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"本周目标", "progress": 65, "target": "完成指针基础模块"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业务规则：数据来自 server/content/learning-path.json 静态文件。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7.2 获取评估数据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接口名称：获取评估数据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Path：/api/evaluation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generatedAt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生成日期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统计数据 [{label, value, change, color, icon?}]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suggestions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 [{text, type?}]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评估仪表盘（可选）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"generatedAt": "2026-06-28",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"stats":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"综合掌握度", "value": "63%", "change": "+5%", "color": "#00d4ff", "icon": "Brain"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"label": "薄弱点", "value": "4", "change": "-2", "color": "#f43f5e", "icon": "AlertTriangle"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"suggestions":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"text": "指针掌握度不足，建议专项训练", "type": "weakness"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"text": "逻辑思维表现优秀，可以尝试进阶题目", "type": "strength"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业务规则：数据来自 server/content/evaluation.json 静态文件，generatedAt 动态设置为当天日期。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7.3 获取智能体工作流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接口名称：获取智能体工作流演示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Path：/api/agent/workflow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workflowId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startTime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endTime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summary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工作流摘要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profileSnapshot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画像快照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智能体执行详情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"workflowId": "wf-demo-001",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"startTime": "2026-05-28T14:32:00",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"endTime": "2026-05-28T14:32:25",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"summary": "完整学习闭环：画像分析→资源生成→路径规划→辅导→评估→反馈",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"profileSnapshot": { "pointerMastery": 42, "graphMastery": 38, "overallProgress": 68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"profile",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"画像智能体",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"role": "PROFILE",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"input": "学生答题记录 + 历史画像",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"process": "分析 24 维画像向量",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"output": "识别指针与图结构薄弱",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0.92,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"evidenceTags": ["画像分析", "薄弱识别"],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"timestamp": "2026-05-28T14:32:17",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业务规则：返回硬编码的演示数据，用于前端工作流可视化展示。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8. 智能体编排</w:t>
      </w:r>
    </w:p>
    <w:p>
      <w:pPr>
        <w:pStyle w:val="Heading3"/>
      </w:pPr>
      <w:r>
        <w:t>8.1 运行学习工作流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接口名称：运行完整学习工作流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Path：/api/agents/run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问卷回答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topic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资源主题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resourceType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资源类型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question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辅导问题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辅导模式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level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学习阶段 (默认 'intermediate')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totalScore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综合评分 (默认 63)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"level": "intermediate",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"totalScore": 63,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"weaknesses": ["指针薄弱"],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"strengths": ["逻辑思维强"]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workflowId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各智能体执行结果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resourcePackage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ResourcePackage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生成资源包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tutoringAnswer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辅导回答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路径结果（含 replanReason?）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TraceRecord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"workflowId": "wf-1751112345",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"ProfileAgent",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"{\"level\":\"intermediate\",\"totalScore\":63}",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"识别指针与图结构薄弱",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0.92,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["画像分析", "薄弱识别"],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320,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"resourcePackage": { "concept": "...", "example": {...}, "exercise": {...}, "errorTip": "...", "recommendReason": "...", "profileEvidence": "..."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"tutoringAnswer": "...",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"evaluation": {...},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"path": { "phases": [...], "replanReason": "评估发现 4 个盲点"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"reflection": {...},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"profile": {...},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"trace": { "requestId": "...", "timestamp": "...", "agents": [...], "riskFlags": [], "fallbackUsed": false, "durationMs": 3200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错误码：500（LLM 调用失败时各智能体使用降级逻辑）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</w:rPr>
        <w:t>调用 orchestrateFullRun 编排全部 6 个智能体</w:t>
      </w:r>
    </w:p>
    <w:p>
      <w:pPr>
        <w:pStyle w:val="ListBullet"/>
      </w:pPr>
      <w:r>
        <w:rPr>
          <w:rFonts w:ascii="Noto Sans CJK SC" w:hAnsi="Noto Sans CJK SC" w:eastAsia="Noto Sans CJK SC"/>
        </w:rPr>
        <w:t>画像结果自动保存到 store.json</w:t>
      </w:r>
    </w:p>
    <w:p>
      <w:pPr>
        <w:pStyle w:val="ListBullet"/>
      </w:pPr>
      <w:r>
        <w:rPr>
          <w:rFonts w:ascii="Noto Sans CJK SC" w:hAnsi="Noto Sans CJK SC" w:eastAsia="Noto Sans CJK SC"/>
        </w:rPr>
        <w:t>自动记录 trace，风险标记 = 使用降级的智能体列表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8.2 智能体画像分析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接口名称：智能体画像分析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Path：/api/agents/profile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请求参数：与 2.1 一致（问卷回答）</w:t>
      </w:r>
    </w:p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"level": "intermediate",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"knowledgeBase": 50,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"logicalThinking": 70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画像结果（同 2.1 响应）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智能体执行结果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TraceRecord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"profile": { "dimensions": [...], "totalScore": 55, "weaknesses": [...]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"ProfileAgent",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"问卷回答",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"画像分析完成",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0.92,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["画像分析", "薄弱识别"],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320,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"trace": { "requestId": "...", "timestamp": "...", "agents": [...], "fallbackUsed": false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业务规则：画像结果自动保存到 store.json。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8.3 智能体路径重规划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接口名称：智能体路径重规划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Path：/api/agents/path-replan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画像数据，未提供则使用最新画像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评估数据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currentPath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当前学习路径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"evaluation": { "weakPoints": ["指针传参", "BFS visited"]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"currentPath": { "phases": [...]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重规划后的路径（含 replanReason?）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智能体执行结果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TraceRecord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"path":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"phases":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"replanReason": "评估发现 4 个盲点"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"evaluation": {...},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"trace": {...}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8.4 智能体辅导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接口名称：智能体辅导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Path：/api/agents/tutor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question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学生问题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辅导模式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画像数据，未提供则使用最新画像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可用资源列表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"question": "BFS 中 visited 标记什么时候设置？",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"mode": "explain"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answer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辅导回答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智能体执行结果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TraceRecord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"answer": "BFS 中 visited 标记应在入队时设置...",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"TutorAgent",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"question: BFS visited 标记",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"概念讲解 + 代码示例",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0.90,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["辅导生成", "多模式"],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560,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"status": "completed",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"trace": {...}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8.5 智能体评估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接口名称：智能体评估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Path：/api/agents/evaluate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画像数据，未提供则使用最新画像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学习数据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exerciseResults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练习结果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knowledgeContext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知识上下文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"exerciseResults":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"correctRate": 0.65,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"weakTopics": ["指针传参", "BFS"]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智能体执行结果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TraceRecord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"evaluation": { "weakPoints": [...], "suggestions": [...]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"reflection": { "summary": "...", "actions": [...]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"trace": {...}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错误码：500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9. 证据追踪</w:t>
      </w:r>
    </w:p>
    <w:p>
      <w:pPr>
        <w:pStyle w:val="Heading3"/>
      </w:pPr>
      <w:r>
        <w:t>9.1 获取追踪记录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接口名称：获取证据追踪记录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Path：/api/evidence/traces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请求参数（Query String）：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limit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返回数量，默认 50，最大 100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offset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偏移量，默认 0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请求示例：GET /api/evidence/traces?limit=10&amp;offset=0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items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TraceRecord[]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追踪记录列表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"items":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"requestId": "chat-1751112345678-abc123",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"timestamp": "2026-06-28T14:32:17.456Z",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"agents": ["ProfileAgent", "ResourceAgent"],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"inputsSummary": "消息: 二级指针传参",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"outputsSummary": "回复: 二级指针传参的核心...",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["画像分析", "薄弱识别"],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"riskFlags": [],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3200,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"agentResults":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"agentName": "ProfileAgent",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"inputSummary": "...",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"outputSummary": "...",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"confidence": 0.92,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"evidence": ["画像分析"],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"durationMs": 320,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</w:rPr>
        <w:t>limit 上限 100，超出自动截断</w:t>
      </w:r>
    </w:p>
    <w:p>
      <w:pPr>
        <w:pStyle w:val="ListBullet"/>
      </w:pPr>
      <w:r>
        <w:rPr>
          <w:rFonts w:ascii="Noto Sans CJK SC" w:hAnsi="Noto Sans CJK SC" w:eastAsia="Noto Sans CJK SC"/>
        </w:rPr>
        <w:t>返回结果按时间倒序排列（最新优先）</w:t>
      </w:r>
    </w:p>
    <w:p>
      <w:pPr>
        <w:pStyle w:val="ListBullet"/>
      </w:pPr>
      <w:r>
        <w:rPr>
          <w:rFonts w:ascii="Noto Sans CJK SC" w:hAnsi="Noto Sans CJK SC" w:eastAsia="Noto Sans CJK SC"/>
        </w:rPr>
        <w:t>数据来源为 traces.json，保留最近 200 条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9.2 获取追踪摘要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接口名称：获取证据追踪摘要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Path：/api/evidence/summary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totalTraces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总追踪数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fallbackCount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使用降级的追踪数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降级率 (0-100)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riskFlagCount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有风险标记的追踪数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riskRate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风险率 (0-100)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avgDurationMs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平均耗时 (毫秒)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agentCounts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各智能体调用次数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agentStats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各智能体统计 [{agentId, agentName, totalRuns, fallbackCount, avgConfidence, avgDurationMs}]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riskFlags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 20 条风险标记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lastTraceAt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 \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最后追踪时间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llmAvailable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是否可用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"totalTraces": 14,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"fallbackCount": 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"fallbackRate": 14,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"riskFlagCount": 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"riskRate": 14,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"avgDurationMs": 3200,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"agentCounts": { "ProfileAgent": 5, "ResourceAgent": 4, "TutorAgent": 3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"agentStats":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"agentId": "profile",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"ProfileAgent",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"totalRuns": 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"fallbackCount": 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"avgConfidence": 0.9,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"avgDurationMs": 320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"riskFlags": ["agent ResourceAgent used fallback"],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"lastTraceAt": "2026-06-28T14:32:17.456Z",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"llmAvailable": true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10. 知识库</w:t>
      </w:r>
    </w:p>
    <w:p>
      <w:pPr>
        <w:pStyle w:val="Heading3"/>
      </w:pPr>
      <w:r>
        <w:t>10.1 获取知识库状态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接口名称：获取知识库状态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Path：/api/knowledge/status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model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Embedding 模型名称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dimensions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向量维度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localDocuments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本地文档数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vectorDocuments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向量索引文档数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syncedAgents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已同步的智能体列表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updatedAt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更新时间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"model": "text-embedding-3-small",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"dimensions": 1536,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"localDocuments": 42,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"vectorDocuments": 38,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"syncedAgents": ["ProfileAgent", "EvaluationAgent"],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"updatedAt": "2026-06-28T14:32:00.000Z"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10.2 搜索知识库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接口名称：搜索知识库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Path：/api/knowledge/search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query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搜索查询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画像数据，未提供则使用最新画像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学习数据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exerciseResults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练习结果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limit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返回数量限制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"query": "二级指针传参原理",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"limit": 5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query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原始查询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matches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KnowledgeHit[]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匹配结果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向量信息 {model, dimensions, indexSize, generatedAt}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KnowledgeHit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来源: local/vector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title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tags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标签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summary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摘要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agentHint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智能体提示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score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匹配分数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"query": "二级指针传参原理",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"matches":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"doc-pointer-02",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"source": "local",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"title": "二级指针传参详解",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"type": "concept",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"tags": ["指针", "传参", "C语言"],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"summary": "二级指针用于在函数内修改指针变量本身...",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"agentHint": "ProfileAgent 标记为薄弱知识点",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"score": 0.92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"embedding":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"model": "text-embedding-3-small",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"dimensions": 1536,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"indexSize": 38,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"generatedAt": "2026-06-28T14:32:00.000Z"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11. 协作数据</w:t>
      </w:r>
    </w:p>
    <w:p>
      <w:pPr>
        <w:pStyle w:val="Heading3"/>
      </w:pPr>
      <w:r>
        <w:t>11.1 获取每日协作数据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接口名称：获取每日协作数据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Path：/api/agent-collaboration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spacing w:after="80"/>
      </w:pPr>
      <w:r>
        <w:rPr>
          <w:rFonts w:ascii="Noto Sans CJK SC" w:hAnsi="Noto Sans CJK SC" w:eastAsia="Noto Sans CJK SC"/>
        </w:rPr>
        <w:t>请求参数（Query String）：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星期名称 (monday~sunday)，默认 monday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请求示例：GET /api/agent-collaboration?day=monday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dayOfWeek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星期索引 (0-6)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dayName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星期英文名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dayLabel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星期中文名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日期字符串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totalAgents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智能体总数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totalEvents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事件总数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totalChains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链路总数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AgentDef[]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智能体定义列表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协作链路列表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CollaborationEvent[]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事件列表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modules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ModuleCard[]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模块卡片列表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updatedAt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更新时间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"dayOfWeek": 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"dayName": "monday",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"dayLabel": "周一",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"dateString": "2026-06-23",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"totalAgents": 12,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"totalEvents": 18,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"totalChains": 6,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"id": "profileCapture", "name": "画像采集", "role": "PROFILE-1", "color": "#8F7CFF", "artSrc": "/homepage/agent-load-profile.png"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"chains":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"profile-module",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"name": "画像诊断模块",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"summary": "采集真实学习信号，再识别薄弱知识域。",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"issue": "学习行为信号分散",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"outcome": "定位 2 个薄弱域",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"eventIds": ["d0-profile-module-0", "d0-profile-module-1"]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"events":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"d0-profile-module-0",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"chain": "profile-module",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"agent": "profileCapture",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"t": 570,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"type": "PC",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"label": "采集学习信号",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"detail": "采集答题、停留时长、偏好和卡顿行为，更新 24 维画像。"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"modules":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"id": "profile-module-card",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"chainId": "profile-module",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"name": "画像诊断模块",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"agentNames": ["画像采集", "薄弱诊断"],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"color": "#8F7CFF",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"artSrc": "/homepage/agent-load-profile.png",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"eventCount": 2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"updatedAt": "2026-06-23T10:00:00.000Z"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</w:rPr>
        <w:t>查询优先从内存缓存读取，若无则从 SQLite 读取</w:t>
      </w:r>
    </w:p>
    <w:p>
      <w:pPr>
        <w:pStyle w:val="ListBullet"/>
      </w:pPr>
      <w:r>
        <w:rPr>
          <w:rFonts w:ascii="Noto Sans CJK SC" w:hAnsi="Noto Sans CJK SC" w:eastAsia="Noto Sans CJK SC"/>
        </w:rPr>
        <w:t>若均无数据，则动态生成模拟数据并写入 SQLite</w:t>
      </w:r>
    </w:p>
    <w:p>
      <w:pPr>
        <w:pStyle w:val="ListBullet"/>
      </w:pPr>
      <w:r>
        <w:rPr>
          <w:rFonts w:ascii="Noto Sans CJK SC" w:hAnsi="Noto Sans CJK SC" w:eastAsia="Noto Sans CJK SC"/>
        </w:rPr>
        <w:t>实时 trace 同步后合并到协作数据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11.2 获取可用天数列表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接口名称：获取协作数据天数列表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Method：GET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Path：/api/agent-collaboration/days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天数列表 [{name, label, index}]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"days":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"monday", "label": "周一", "index": 0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"tuesday", "label": "周二", "index": 1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"wednesday", "label": "周三", "index": 2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"thursday", "label": "周四", "index": 3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"friday", "label": "周五", "index": 4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"saturday", "label": "周六", "index": 5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"sunday", "label": "周日", "index": 6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11.3 初始化种子数据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接口名称：初始化协作种子数据</w:t>
      </w:r>
    </w:p>
    <w:p>
      <w:pPr>
        <w:pStyle w:val="ListBullet"/>
      </w:pPr>
      <w:r>
        <w:rPr>
          <w:rFonts w:ascii="Noto Sans CJK SC" w:hAnsi="Noto Sans CJK SC" w:eastAsia="Noto Sans CJK SC"/>
        </w:rPr>
        <w:t>Method：POST</w:t>
      </w:r>
    </w:p>
    <w:p>
      <w:pPr>
        <w:pStyle w:val="ListBullet"/>
      </w:pPr>
      <w:r>
        <w:rPr>
          <w:rFonts w:ascii="Noto Sans CJK SC" w:hAnsi="Noto Sans CJK SC" w:eastAsia="Noto Sans CJK SC"/>
        </w:rPr>
        <w:t>Path：/api/agent-collaboration/seed</w:t>
      </w:r>
    </w:p>
    <w:p>
      <w:pPr>
        <w:pStyle w:val="ListBullet"/>
      </w:pPr>
      <w:r>
        <w:rPr>
          <w:rFonts w:ascii="Noto Sans CJK SC" w:hAnsi="Noto Sans CJK SC" w:eastAsia="Noto Sans CJK SC"/>
        </w:rPr>
        <w:t>Auth：None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请求参数：无</w:t>
      </w:r>
    </w:p>
    <w:p>
      <w:pPr>
        <w:spacing w:after="80"/>
      </w:pPr>
      <w:r>
        <w:rPr>
          <w:rFonts w:ascii="Noto Sans CJK SC" w:hAnsi="Noto Sans CJK SC" w:eastAsia="Noto Sans CJK SC"/>
        </w:rPr>
        <w:t>响应参数：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ok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是否成功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object[]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已初始化的天数列表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响应示例：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"ok": true,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"days":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"monday", "label": "周一", "index": 0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"tuesday", "label": "周二", "index": 1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"wednesday", "label": "周三", "index": 2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"thursday", "label": "周四", "index": 3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"friday", "label": "周五", "index": 4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"saturday", "label": "周六", "index": 5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 "name": "sunday", "label": "周日", "index": 6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错误码：无</w:t>
      </w:r>
    </w:p>
    <w:p>
      <w:pPr>
        <w:spacing w:after="80"/>
      </w:pPr>
      <w:r>
        <w:rPr>
          <w:rFonts w:ascii="Noto Sans CJK SC" w:hAnsi="Noto Sans CJK SC" w:eastAsia="Noto Sans CJK SC"/>
        </w:rPr>
        <w:t>业务规则：调用 seedAllDays() 生成 7 天模拟数据，UPSERT 写入 SQLite。已有数据会被覆盖更新。</w:t>
      </w:r>
    </w:p>
    <w:p>
      <w:pPr>
        <w:pStyle w:val="Heading1"/>
      </w:pPr>
      <w:r>
        <w:t>04_database_design.md</w:t>
      </w:r>
    </w:p>
    <w:p>
      <w:pPr>
        <w:pStyle w:val="Heading1"/>
      </w:pPr>
      <w:r>
        <w:t>EduMind 数据库设计文档</w:t>
      </w:r>
    </w:p>
    <w:p>
      <w:pPr>
        <w:pStyle w:val="Heading2"/>
      </w:pPr>
      <w:r>
        <w:t>1. 概述</w:t>
      </w:r>
    </w:p>
    <w:p>
      <w:pPr>
        <w:spacing w:after="80"/>
      </w:pPr>
      <w:r>
        <w:rPr>
          <w:rFonts w:ascii="Noto Sans CJK SC" w:hAnsi="Noto Sans CJK SC" w:eastAsia="Noto Sans CJK SC"/>
        </w:rPr>
        <w:t>EduMind 后端采用 SQLite + JSON 文件混合存储 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存储类型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技术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文件位置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关系型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 (node-sqlite3-wasm)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智能体每日协作数据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data/agent-collaboration-v2.db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fs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画像、路径、聊天/辅导历史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server/store.json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fs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证据追踪记录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server/evidence-data/traces.json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文件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fs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静态内容（资源、路径模板等）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server/content/.json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设计原则：</w:t>
      </w:r>
    </w:p>
    <w:p>
      <w:pPr>
        <w:pStyle w:val="ListBullet"/>
      </w:pPr>
      <w:r>
        <w:rPr>
          <w:rFonts w:ascii="Noto Sans CJK SC" w:hAnsi="Noto Sans CJK SC" w:eastAsia="Noto Sans CJK SC"/>
        </w:rPr>
        <w:t>SQLite 仅用于需要结构化查询的协作数据（按星期索引、UPSERT 冲突处理）</w:t>
      </w:r>
    </w:p>
    <w:p>
      <w:pPr>
        <w:pStyle w:val="ListBullet"/>
      </w:pPr>
      <w:r>
        <w:rPr>
          <w:rFonts w:ascii="Noto Sans CJK SC" w:hAnsi="Noto Sans CJK SC" w:eastAsia="Noto Sans CJK SC"/>
        </w:rPr>
        <w:t>其余数据使用 JSON 文件，读写简单、无需迁移</w:t>
      </w:r>
    </w:p>
    <w:p>
      <w:pPr>
        <w:pStyle w:val="ListBullet"/>
      </w:pPr>
      <w:r>
        <w:rPr>
          <w:rFonts w:ascii="Noto Sans CJK SC" w:hAnsi="Noto Sans CJK SC" w:eastAsia="Noto Sans CJK SC"/>
        </w:rPr>
        <w:t>JSON 字段中的复杂结构（chains、agents、events、modules）以 TEXT 存储后 JSON.parse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ER 图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┌──────────────┐       ┌──────────────────┐       ┌─────────────────┐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Learner    │──1:1──│     Profile      │──1:N──│   Weaknesses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│       │  (store.json)    │       │   (内嵌数组)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└──────────────┘       └────────┬─────────┘       └─────────────────┘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│1:1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┌──────────────────┐       ┌─────────────────┐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│  KnowledgePath   │──1:N──│     Phases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│  (store.json)    │       │   (内嵌数组)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└──────────────────┘       └────────┬────────┘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    │1:N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┌─────────────────┐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│ KnowledgePoints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│   (内嵌数组)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└─────────────────┘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┌──────────────────┐       ┌──────────────────┐       ┌─────────────────┐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AgentExecution   │──1:N──│      Trace       │──1:N──│ EvidenceItems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(traces.json)    │       │ (traces.json)    │       │  (内嵌数组)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└──────────────────┘       └────────┬─────────┘       └─────────────────┘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│同步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┌──────────────────┐       ┌─────────────────┐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│ CollaborationDay │──1:N──│     Chains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│   (SQLite)       │       │  (JSON TEXT)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└──────────────────┘       └────────┬────────┘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         │1:N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┌─────────────────┐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│     Events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│  (JSON TEXT)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    └─────────────────┘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┌──────────────────┐       ┌──────────────────┐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ChatHistory    │       │ TutoringHistory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(store.json)    │       │  (store.json)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追加,保留30条    │       │  追加,保留20条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└──────────────────┘       └──────────────────┘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表结构</w:t>
      </w:r>
    </w:p>
    <w:p>
      <w:pPr>
        <w:pStyle w:val="Heading3"/>
      </w:pPr>
      <w:r>
        <w:t>3.1 SQLite 表：agent_collaboration</w:t>
      </w:r>
    </w:p>
    <w:p>
      <w:pPr>
        <w:spacing w:after="80"/>
      </w:pPr>
      <w:r>
        <w:rPr>
          <w:rFonts w:ascii="Noto Sans CJK SC" w:hAnsi="Noto Sans CJK SC" w:eastAsia="Noto Sans CJK SC"/>
        </w:rPr>
        <w:t>存储每日智能体协作数据，每周 7 天各一行。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AUTOINCREMENT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day_of_week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星期索引 (0=周一, 6=周日)，UNIQUE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day_name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星期英文名 (monday~sunday)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date_string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实际日期字符串 (YYYY-MM-DD)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total_agents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当日参与智能体总数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total_events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当日事件总数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total_chains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当日协作链总数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chains_json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协作链数组 JSON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agents_json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智能体定义数组 JSON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events_json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事件数组 JSON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modules_json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模块卡片数组 JSON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创建时间 ISO 字符串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更新时间 ISO 字符串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索引：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索引名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约束 UNIQUE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day_of_week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UNIQUE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PRAGMA 配置：</w:t>
      </w:r>
    </w:p>
    <w:p>
      <w:pPr>
        <w:pStyle w:val="ListBullet"/>
      </w:pPr>
      <w:r>
        <w:rPr>
          <w:rFonts w:ascii="Noto Sans CJK SC" w:hAnsi="Noto Sans CJK SC" w:eastAsia="Noto Sans CJK SC"/>
        </w:rPr>
        <w:t>journal_mode = WAL — 减少写入锁</w:t>
      </w:r>
    </w:p>
    <w:p>
      <w:pPr>
        <w:pStyle w:val="ListBullet"/>
      </w:pPr>
      <w:r>
        <w:rPr>
          <w:rFonts w:ascii="Noto Sans CJK SC" w:hAnsi="Noto Sans CJK SC" w:eastAsia="Noto Sans CJK SC"/>
        </w:rPr>
        <w:t>busy_timeout = 5000 — Windows 下缓解 "database is locked"</w:t>
      </w:r>
    </w:p>
    <w:p>
      <w:pPr>
        <w:spacing w:after="80"/>
      </w:pPr>
      <w:r>
        <w:rPr>
          <w:rFonts w:ascii="Noto Sans CJK SC" w:hAnsi="Noto Sans CJK SC" w:eastAsia="Noto Sans CJK SC"/>
        </w:rPr>
        <w:t>chains_json 内部结构：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Chain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            // 模块 ID，如 "profile-module"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name: string          // 模块名称，如 "画像诊断模块"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summary: string       // 链路摘要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issue: string         // 当前问题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outcome: string       // 链路产出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eventIds: string[]    // 关联事件 ID 列表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agents_json 内部结构：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AgentDef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            // 如 "profileCapture"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name: string          // 如 "画像采集"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role: string          // 如 "PROFILE-1"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color: string         // 如 "#8F7CFF"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artSrc: string        // 头像资源路径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events_json 内部结构：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CollaborationEvent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            // 如 "d0-profile-module-0"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chain: string         // 所属模块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agent: string         // 智能体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t: number             // 分钟偏移 (540=09:00 ~ 1079=17:59)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type: string          // 事件类型代码 (PC/DG/PL/RP/RS/GN/TX/QZ/CA/FB/RF 等)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label: string         // 事件标签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detail: string        // 事件详情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modules_json 内部结构：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ModuleCard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            // 如 "profile-module-card"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chainId: string       // 关联链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name: string          // 模块名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agentNames: string[]  // 包含的智能体名称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color: string         // 模块主色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artSrc: string        // 头像资源路径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eventCount: number    // 事件数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3.2 store.json 数据结构</w:t>
      </w:r>
    </w:p>
    <w:p>
      <w:pPr>
        <w:spacing w:after="80"/>
      </w:pPr>
      <w:r>
        <w:rPr>
          <w:rFonts w:ascii="Noto Sans CJK SC" w:hAnsi="Noto Sans CJK SC" w:eastAsia="Noto Sans CJK SC"/>
        </w:rPr>
        <w:t>文件路径：server/store.json</w:t>
      </w:r>
    </w:p>
    <w:p>
      <w:pPr>
        <w:pStyle w:val="Heading4"/>
      </w:pPr>
      <w:r>
        <w:t>3.2.1 profiles（画像记录）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ProfileResult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dimensions: Array&lt;{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label: string     // 维度名称，如 "知识基础"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value: number     // 分值 0-100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color: string     // 显示颜色，如 "#00d4ff"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totalScore: number                          // 综合评分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stats: Array&lt;{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label: string     // 如 "综合评分"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value: string     // 如 "63"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icon: string      // 如 "Brain"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color: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weaknesses: Array&lt;{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tag: string       // 如 "知识基础提升"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count: number     // 出现次数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skillTree: Array&lt;{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category: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color: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skills: Array&lt;{ name: string; level: number }&gt;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preferences: Array&lt;{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label: string     // 如 "最佳时段"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value: string     // 如 "清晨"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timeline: Array&lt;{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date: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event: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score: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type: 'up' | 'down'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recommendations: string[]                   // 学习建议列表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source?: 'dialogue' | 'agent'              // 来源标识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savedAt?: string                            // ISO 时间戳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字段路径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170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profileResult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ProfileResult \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当前画像（覆盖保存）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knowledgePathResult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 \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当前知识路径（覆盖保存）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chatHistory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ChatHistoryItem[]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聊天记录（追加，保留 30 条）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tutoringHistory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TutoringHistoryItem[]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辅导记录（追加，保留 20 条）</w:t>
            </w:r>
          </w:p>
        </w:tc>
        <w:tc>
          <w:tcPr>
            <w:tcW w:type="dxa" w:w="1704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4"/>
      </w:pPr>
      <w:r>
        <w:t>3.2.2 chatHistory（聊天历史）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ChatHistoryItem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number                           // Date.now() 生成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role: 'user' | 'assistant'           // 角色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content: string                      // 消息内容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time: string                         // 如 "14:32"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resources?: ChatResource[]           // 推荐资源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suggestions?: string[]               // 建议标签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multimodalContents?: MultimodalContent[]  // 多模态内容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时间戳 ID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role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'user' 或 'assistant'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消息文本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发送时间 (HH:MM)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ChatResource[]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关联资源列表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suggestions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推荐标签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multimodalContents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MultimodalContent[]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图片等多模态内容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ChatResource 结构：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ChatResource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type: 'doc' | 'mindmap' | 'exercise' | 'video' | 'code'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title: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color?: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MultimodalContent 结构：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MultimodalContent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type: 'text' | 'image'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text?: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imageData?: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imageType?: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4"/>
      </w:pPr>
      <w:r>
        <w:t>3.2.3 tutoringHistory（辅导历史）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TutoringHistoryItem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q: string                            // 问题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a: string                            // 回答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time: string                         // 如 "14:32"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mode: string                         // 辅导模式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scenario: string                     // 场景，默认 'preview'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multimodalContents?: MultimodalContent[]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helpful?: boolean                    // 是否有帮助（用户反馈）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学生问题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回答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 (HH:MM)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辅导模式 (qa/solve/explain/brainstorm 等)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scenario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'preview'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multimodalContents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MultimodalContent[]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多模态内容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helpful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用户反馈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3.3 traces.json 数据结构</w:t>
      </w:r>
    </w:p>
    <w:p>
      <w:pPr>
        <w:spacing w:after="80"/>
      </w:pPr>
      <w:r>
        <w:rPr>
          <w:rFonts w:ascii="Noto Sans CJK SC" w:hAnsi="Noto Sans CJK SC" w:eastAsia="Noto Sans CJK SC"/>
        </w:rPr>
        <w:t>文件路径：server/evidence-data/traces.json</w:t>
      </w:r>
    </w:p>
    <w:p>
      <w:pPr>
        <w:spacing w:after="80"/>
      </w:pPr>
      <w:r>
        <w:rPr>
          <w:rFonts w:ascii="Noto Sans CJK SC" w:hAnsi="Noto Sans CJK SC" w:eastAsia="Noto Sans CJK SC"/>
        </w:rPr>
        <w:t>数组存储，保留最近 200 条。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TraceRecord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requestId: string                     // 请求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timestamp: string                     // ISO 时间戳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agents: string[]                      // 参与智能体名称列表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inputsSummary: string                 // 输入摘要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outputsSummary: string                // 输出摘要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evidence: string[]                    // 证据列表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riskFlags: string[]                   // 风险标记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fallbackUsed: boolean                 // 是否使用降级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durationMs: number                    // 总耗时 (毫秒)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agentResults: TraceAgentResult[]      // 各智能体结果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TraceAgentResult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agentName: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inputSummary: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outputSummary: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confidence: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evidence: string[]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durationMs: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fallbackUsed: boolean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requestId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req-{timestamp}-{random}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唯一请求标识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timestamp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ISO 8601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智能体名称列表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inputsSummary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输入摘要 (截断 200 字)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outputsSummary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输出摘要 (截断 300 字)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证据标签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riskFlags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风险标记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fallbackUsed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boolean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false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是否降级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durationMs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总耗时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agentResults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TraceAgentResult[]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各智能体详细结果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3"/>
      </w:pPr>
      <w:r>
        <w:t>3.4 前端类型对应的数据模型</w:t>
      </w:r>
    </w:p>
    <w:p>
      <w:pPr>
        <w:pStyle w:val="Heading4"/>
      </w:pPr>
      <w:r>
        <w:t>KnowledgePoint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KnowledgePoint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                           // 知识点唯一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name: string                         // 知识点名称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module: string                       // 所属模块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unit?: string                        // 所属单元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parentId?: string                    // 父节点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mastery: number                      // 掌握度 0-100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previousMastery: number              // 上次掌握度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confidence: number                   // 信心度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weight: number                       // 权重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status: MasteryRange                 // 掌握等级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recentChange: number                 // 近期变化值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agentEvidence: AgentEvidence[]       // 智能体证据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evidenceCount: number                // 证据总数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prerequisiteIds: string[]            // 前置知识点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relatedIds: string[]                 // 关联知识点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lastEvaluatedAt: string              // 最后评估时间 ISO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recommendation?: string              // 学习建议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issue?: string                       // 存在问题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recentError?: string                 // 最近错误描述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reasonAnalysis?: string              // 原因分析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唯一标识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知识点名称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module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所属模块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unit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所属单元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parentId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父节点 ID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mastery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掌握度 [0,100]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previousMastery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上次掌握度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confidence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信心度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weight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权重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MasteryRange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掌握等级枚举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recentChange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近期变化值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agentEvidence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AgentEvidence[]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智能体证据列表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evidenceCount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证据数量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prerequisiteIds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前置知识 ID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relatedIds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关联知识 ID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lastEvaluatedAt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最后评估时间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recommendation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学习建议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issue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问题描述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recentError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最近错误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reasonAnalysis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undefined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原因分析</w:t>
            </w:r>
          </w:p>
        </w:tc>
      </w:tr>
    </w:tbl>
    <w:p/>
    <w:p>
      <w:pPr>
        <w:pStyle w:val="Heading4"/>
      </w:pPr>
      <w:r>
        <w:t>KnowledgeModule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KnowledgeModule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                           // 模块 ID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name: string                         // 模块名称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color: string                        // 模块颜色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agentColor: string                   // 智能体标识色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avgMastery: number                   // 平均掌握度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units: KnowledgeUnit[]               // 单元列表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KnowledgeUnit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name: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module: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avgMastery: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points: KnowledgePoint[]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4"/>
      </w:pPr>
      <w:r>
        <w:t>EvaluationTreeData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EvaluationTreeData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learnerName: string                  // 学习者姓名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courseName: string                   // 课程名称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evaluatedAt: string                  // 评估时间 ISO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status: 'analyzing' | 'completed'   // 评估状态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overallMastery: number               // 总体掌握度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previousOverallMastery: number       // 上次总体掌握度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modules: KnowledgeModule[]           // 模块列表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capabilities: CapabilityMetric[]     // 能力指标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weakPoints: WeakPointItem[]          // 薄弱点列表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agentContributions: AgentContribution[]  // 智能体贡献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agentConclusion: string              // 智能体结论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trends: TrendPoint[]                 // 趋势数据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learnerName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学习者姓名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courseName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课程名称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evaluatedAt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评估时间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'analyzing' \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'completed'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overallMastery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总体掌握度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previousOverallMastery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上次总体掌握度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modules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KnowledgeModule[]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知识模块树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capabilities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CapabilityMetric[]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能力维度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weakPoints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WeakPointItem[]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薄弱点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agentContributions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AgentContribution[]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智能体贡献统计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agentConclusion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string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综合结论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trends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TrendPoint[]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掌握度趋势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辅助类型：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CapabilityMetric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key: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label: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value: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previousValue: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WeakPointItem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id: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name: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module: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mastery: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confidence: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issue: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action: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AgentContribution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agentType: AgentType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agentName: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color: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behaviorEvidence: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reflectionEvidence: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taskResultEvidence: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assessmentEvidence: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TrendPoint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date: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mastery: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interface AgentEvidence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agentType: AgentType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agentName: string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evidenceType: 'behavior' | 'reflection' | 'task_result' | 'assessment' | 'plan'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count: number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samples?: string[]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枚举值</w:t>
      </w:r>
    </w:p>
    <w:p>
      <w:pPr>
        <w:pStyle w:val="Heading3"/>
      </w:pPr>
      <w:r>
        <w:t>4.1 MasteryRange（掌握等级）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掌握度范围参考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none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未学习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weak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1-30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beginner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入门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31-50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basic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51-70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proficient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熟练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71-90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mastered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精通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91-100</w:t>
            </w:r>
          </w:p>
        </w:tc>
      </w:tr>
    </w:tbl>
    <w:p/>
    <w:p>
      <w:pPr>
        <w:pStyle w:val="Heading3"/>
      </w:pPr>
      <w:r>
        <w:t>4.2 AgentType（智能体类型）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对应 AgentName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planning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 / KnowledgePathAgent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资源推荐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ResourceAgent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反馈反思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ReflectionAgent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评估分析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辅助智能体对照表（协作展示用）：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角色代码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智能体 ID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profileCapture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画像采集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PROFILE-2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profileDiagnosis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薄弱诊断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pathPlan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PATH-2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pathReplan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动态重规划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resourceSearch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资源检索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RESOURCE-2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resourceGenerate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tutorExplain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讲解辅导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TUTOR-2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tutorDialogue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互动答疑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evalQuiz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评估出题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EVAL-2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evalCause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错因分析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feedbackWrite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反馈回写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FEEDBACK-2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成长复盘</w:t>
            </w:r>
          </w:p>
        </w:tc>
      </w:tr>
    </w:tbl>
    <w:p/>
    <w:p>
      <w:pPr>
        <w:pStyle w:val="Heading3"/>
      </w:pPr>
      <w:r>
        <w:t>4.3 FlowStatus（流程状态）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idle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空闲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running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运行中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remedy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补救中</w:t>
            </w:r>
          </w:p>
        </w:tc>
      </w:tr>
    </w:tbl>
    <w:p/>
    <w:p>
      <w:pPr>
        <w:pStyle w:val="Heading3"/>
      </w:pPr>
      <w:r>
        <w:t>4.4 ResourceTypes（资源类型）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concept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概念讲解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example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示例代码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exercise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练习题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errorTip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错误提示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recommendReason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推荐理由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profileEvidence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画像证据</w:t>
            </w:r>
          </w:p>
        </w:tc>
      </w:tr>
    </w:tbl>
    <w:p/>
    <w:p>
      <w:pPr>
        <w:pStyle w:val="Heading3"/>
      </w:pPr>
      <w:r>
        <w:t>4.5 其他枚举</w:t>
      </w:r>
    </w:p>
    <w:p>
      <w:pPr>
        <w:spacing w:after="80"/>
      </w:pPr>
      <w:r>
        <w:rPr>
          <w:rFonts w:ascii="Noto Sans CJK SC" w:hAnsi="Noto Sans CJK SC" w:eastAsia="Noto Sans CJK SC"/>
        </w:rPr>
        <w:t>辅导模式 (mode)：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自由问答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solve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解题助手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explain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概念精讲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brainstorm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举一反三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concept-overview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概念总览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case-intro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案例引入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step-solve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分步解题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debug-guide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调试指导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协作事件类型代码 (type)：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代码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PC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画像采集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DG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薄弱诊断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新轮次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动态重规划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RQ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资源请求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RS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资源检索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GN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HF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交给辅导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TX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讲解辅导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互动答疑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即时测评请求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QZ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阶段测评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错因分析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WB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回写证据提交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FB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反馈回写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RF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成长复盘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样例数据</w:t>
      </w:r>
    </w:p>
    <w:p>
      <w:pPr>
        <w:pStyle w:val="Heading3"/>
      </w:pPr>
      <w:r>
        <w:t>5.1 KnowledgePoint 样例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"id": "kp-pointer-double",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"name": "二级指针传参",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"module": "指针与内存",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"unit": "进阶指针",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"parentId": "kp-pointer-advanced",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"mastery": 42,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"previousMastery": 38,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"confidence": 0.65,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"weight": 1.2,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"status": "beginner",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"recentChange": 4,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"agentEvidence":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"agentType": "evaluation",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"EvaluationAgent",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"evidenceType": "assessment",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"count": 3,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"samples": ["二级指针传参题正确率 41%", "swap 函数指针混淆 2 次", "createNode 函数未用二级指针"]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"agentType": "profile",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"ProfileAgent",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"evidenceType": "behavior",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"count": 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"samples": ["连续 3 次追问指针图解", "指针相关页面停留时长 4.2 分钟"]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"evidenceCount": 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"prerequisiteIds": ["kp-pointer-basic", "kp-pointer-param"],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"relatedIds": ["kp-pointer-dangle", "kp-struct-pointer"],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"lastEvaluatedAt": "2026-06-28T14:32:20.000Z",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"recommendation": "建议完成二级指针专项训练，配合思维导图 + 例题拆解方式学习",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"issue": "混淆修改指针变量和修改指针指向的值",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"recentError": "swap 函数中使用一级指针导致值未交换",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"reasonAnalysis": "对指针传参的间接层级理解不足，未区分指针本身的值与指向的内容"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5.2 Trace 样例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"requestId": "chat-1751112345678-abc123",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"timestamp": "2026-06-28T14:32:17.456Z",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"agents": ["ProfileAgent", "ResourceAgent", "PathAgent", "TutorAgent", "EvaluationAgent", "ReflectionAgent"],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"inputsSummary": "消息: 二级指针传参的 swap 函数怎么写？",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"outputsSummary": "回复: 二级指针传参的核心是：函数需要修改指针变量本身，而不是指针指向的值...",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"evidence":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"ProfileAgent 识别指针薄弱域",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"ResourceAgent 匹配 3 个指针图解资源",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"TutorAgent 生成概念讲解 + 代码示例"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"riskFlags": ["agent ResourceAgent used fallback"],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"fallbackUsed": true,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"durationMs": 3200,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"agentResults": [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"ProfileAgent",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"{\"level\":\"intermediate\",\"totalScore\":63}",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"{\"dimensions\":[...],\"totalScore\":63,\"weaknesses\":[{\"tag\":\"指针掌握度提升\",\"count\":8}]}",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0.92,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["画像分析", "薄弱识别"],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320,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"ResourceAgent",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"topic: 二级指针, resourceType: concept",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"生成 5 项个性化资源",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0.87,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["资源匹配", "LLM生成"],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480,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true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"PathAgent",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"画像 + 评估反馈",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"插入 2 个补弱节点",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0.85,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["路径重排", "补弱插入"],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290,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"TutorAgent",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"question: 二级指针传参的 swap 函数怎么写？",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"概念讲解 + 代码示例",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0.90,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["辅导生成", "多模式"],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560,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"EvaluationAgent",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"练习结果 + 资源完成度",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"4 个盲点 + 错因归类",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0.88,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["效果评估", "错因分析"],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410,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"agentName": "ReflectionAgent",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"inputSummary": "评估结果 + 画像变化",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"outputSummary": "画像更新 + 路径触发",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"confidence": 0.83,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"evidence": ["反向传播", "路径触发"],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"durationMs": 350,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"fallbackUsed": false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]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存储位置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写入策略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保留策略</w:t>
            </w:r>
          </w:p>
        </w:tc>
        <w:tc>
          <w:tcPr>
            <w:tcW w:type="dxa" w:w="2045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读取频率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 (profileResult)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store.json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覆盖保存 — 每次分析/保存替换旧值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仅保留最新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每次辅导、资源推荐时读取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 (knowledgePathResult)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store.json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覆盖保存 — 每次生成替换旧值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仅保留最新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前端知识路径页面展示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聊天历史 (chatHistory)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store.json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追加保存 — 每次对话追加 user+assistant 两条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保留最近 30 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聊天页面加载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辅导历史 (tutoringHistory)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store.json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追加保存 — 每次辅导追加一条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保留最近 20 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辅导页面加载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 (traces)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traces.json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追加保存 — 每次工作流/对话写入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保留最近 200 条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证据页面分页查询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协作数据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UPSERT — 按星期 upsert, trace 同步时更新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 天持久化</w:t>
            </w:r>
          </w:p>
        </w:tc>
        <w:tc>
          <w:tcPr>
            <w:tcW w:type="dxa" w:w="204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协作看板按天查询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同步机制：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用户请求 → Agent 执行 → recordTrace() → traces.json 追加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→ traceHook → syncTracesToCollaboration()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          → 按日聚合 → saveCollaboration() → SQLite UPSERT</w:t>
      </w:r>
    </w:p>
    <w:p>
      <w:pPr>
        <w:spacing w:after="80"/>
      </w:pPr>
      <w:r>
        <w:rPr>
          <w:rFonts w:ascii="Noto Sans CJK SC" w:hAnsi="Noto Sans CJK SC" w:eastAsia="Noto Sans CJK SC"/>
        </w:rPr>
        <w:t>启动初始化：</w:t>
      </w:r>
    </w:p>
    <w:p>
      <w:pPr>
        <w:pStyle w:val="ListNumber"/>
      </w:pPr>
      <w:r>
        <w:rPr>
          <w:rFonts w:ascii="Noto Sans CJK SC" w:hAnsi="Noto Sans CJK SC" w:eastAsia="Noto Sans CJK SC"/>
        </w:rPr>
        <w:t>检查 SQLite 是否有协作数据（hasAnyCollaboration()）</w:t>
      </w:r>
    </w:p>
    <w:p>
      <w:pPr>
        <w:pStyle w:val="ListNumber"/>
      </w:pPr>
      <w:r>
        <w:rPr>
          <w:rFonts w:ascii="Noto Sans CJK SC" w:hAnsi="Noto Sans CJK SC" w:eastAsia="Noto Sans CJK SC"/>
        </w:rPr>
        <w:t>若为空 → seedAllDays() 生成 7 天模拟数据写入 SQLite</w:t>
      </w:r>
    </w:p>
    <w:p>
      <w:pPr>
        <w:pStyle w:val="ListNumber"/>
      </w:pPr>
      <w:r>
        <w:rPr>
          <w:rFonts w:ascii="Noto Sans CJK SC" w:hAnsi="Noto Sans CJK SC" w:eastAsia="Noto Sans CJK SC"/>
        </w:rPr>
        <w:t>执行 syncTracesToCollaboration() 将已有 trace 同步到协作数据</w:t>
      </w:r>
    </w:p>
    <w:p>
      <w:pPr>
        <w:pStyle w:val="ListNumber"/>
      </w:pPr>
      <w:r>
        <w:rPr>
          <w:rFonts w:ascii="Noto Sans CJK SC" w:hAnsi="Noto Sans CJK SC" w:eastAsia="Noto Sans CJK SC"/>
        </w:rPr>
        <w:t>注册 setTraceRecordedHook() 使后续 trace 实时同步</w:t>
      </w:r>
    </w:p>
    <w:p>
      <w:pPr>
        <w:pStyle w:val="Heading1"/>
      </w:pPr>
      <w:r>
        <w:t>25_code_map.md</w:t>
      </w:r>
    </w:p>
    <w:p>
      <w:pPr>
        <w:pStyle w:val="Heading1"/>
      </w:pPr>
      <w:r>
        <w:t>EduMind 代码/API 映射文档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本文档是 EduMind 项目功能-代码-接口的全量追溯表，确保每个功能从页面到后端 Agent 可完整追踪。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一、功能模块映射总表</w:t>
      </w:r>
    </w:p>
    <w:p>
      <w:pPr>
        <w:pStyle w:val="Heading3"/>
      </w:pPr>
      <w:r>
        <w:t>1. 用户认证 (Login)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用户登录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src/views/Login.vue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src/composables/useAuth.ts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/api/auth/login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server/routes/auth.js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auth.login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用户注册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/login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src/views/Login.vue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src/composables/useAuth.ts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/api/auth/register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server/routes/auth.js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auth.register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Token刷新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src/composables/useAuth.ts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/api/auth/refresh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server/routes/auth.js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auth.refresh</w:t>
            </w:r>
          </w:p>
        </w:tc>
      </w:tr>
    </w:tbl>
    <w:p/>
    <w:p>
      <w:pPr>
        <w:pStyle w:val="Heading3"/>
      </w:pPr>
      <w:r>
        <w:t>2. 画像生成 (Profile)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画像问卷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src/components/home/ProfileReportPanel.vue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src/composables/useProfileSurvey.ts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 画像采集 + PROFILE-2 薄弱诊断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server/data/profile-templates.json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profile.analyze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画像保存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src/components/home/ProfileReportPanel.vue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src/composables/useProfileSurvey.ts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/api/agents/profile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 画像采集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profile.save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画像查看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src/components/home/ProfileReportPanel.vue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src/composables/useProfileSurvey.ts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/api/profile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server/routes/profile.js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profile.view</w:t>
            </w:r>
          </w:p>
        </w:tc>
      </w:tr>
    </w:tbl>
    <w:p/>
    <w:p>
      <w:pPr>
        <w:pStyle w:val="Heading3"/>
      </w:pPr>
      <w:r>
        <w:t>3. 个性化资源生成 (Resource)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src/components/edu-mind/ResourceCard.vue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 资源检索 + RESOURCE-2 资源生成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server/data/resource-templates.json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resource.generate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资源列表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src/components/edu-mind/ResourceList.vue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/api/resources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server/routes/resources.js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resource.list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推荐理由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src/components/edu-mind/RecommendReason.vue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(内嵌于generate响应)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resource.reason</w:t>
            </w:r>
          </w:p>
        </w:tc>
      </w:tr>
    </w:tbl>
    <w:p/>
    <w:p>
      <w:pPr>
        <w:pStyle w:val="Heading3"/>
      </w:pPr>
      <w:r>
        <w:t>4. 学习路径规划 (Path)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路径展示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src/views/LearningPath.vue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server/routes/learning-path.js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path.view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路径重规划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src/components/learning-path/PathReplanButton.vue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 + PATH-2 动态重规划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server/data/path-templates.json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path.replan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路径进度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src/components/learning-path/PathProgress.vue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/api/learning-path/progress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server/routes/learning-path.js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path.progress</w:t>
            </w:r>
          </w:p>
        </w:tc>
      </w:tr>
    </w:tbl>
    <w:p/>
    <w:p>
      <w:pPr>
        <w:pStyle w:val="Heading3"/>
      </w:pPr>
      <w:r>
        <w:t>5. 智能辅导 (Tutor)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辅导提问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/dialogue, /tutoring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src/components/dialogue/ChatView.vue, src/components/tutor/TutorPanel.vue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 讲解辅导 + TUTOR-2 互动答疑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tutor.ask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辅导会话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/api/agents/tutor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 讲解辅导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tutor.session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画像驱动回答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src/components/tutor/ProfileAwareAnswer.vue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(内嵌于tutor-agent逻辑)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TUTOR-2 互动答疑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tutor.profile_aware</w:t>
            </w:r>
          </w:p>
        </w:tc>
      </w:tr>
    </w:tbl>
    <w:p/>
    <w:p>
      <w:pPr>
        <w:pStyle w:val="Heading3"/>
      </w:pPr>
      <w:r>
        <w:t>6. 效果评估 (Evaluation)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评估执行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src/views/Evaluation.vue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 评估出题 + EVAL-2 错因分析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server/data/evaluation-templates.json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evaluation.execute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评估结果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src/components/evaluation/EvalResultPanel.vue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server/routes/evaluation.js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evaluation.result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掌握度评分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src/components/evaluation/MasteryScore.vue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(内嵌于evaluate响应)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evaluation.mastery</w:t>
            </w:r>
          </w:p>
        </w:tc>
      </w:tr>
    </w:tbl>
    <w:p/>
    <w:p>
      <w:pPr>
        <w:pStyle w:val="Heading3"/>
      </w:pPr>
      <w:r>
        <w:t>7. 学习反思 (Reflection)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src/views/Evaluation.vue, src/components/evaluation/ReflectionPanel.vue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 (combined)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server/agents/reflection-agent.js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 反馈回写 + FEEDBACK-2 成长复盘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reflection.generate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反思查看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src/components/evaluation/ReflectionPanel.vue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/api/evaluation/reflection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server/routes/evaluation.js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reflection.view</w:t>
            </w:r>
          </w:p>
        </w:tc>
      </w:tr>
    </w:tbl>
    <w:p/>
    <w:p>
      <w:pPr>
        <w:pStyle w:val="Heading3"/>
      </w:pPr>
      <w:r>
        <w:t>8. 知识路径生成 (KnowledgePath)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知识路径生成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server/agents/knowledge-path-agent.js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路径规划（知识路径）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knowledge_path.generate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树数据获取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/api/knowledge-path/tree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server/routes/knowledge-path.js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knowledge_path.tree</w:t>
            </w:r>
          </w:p>
        </w:tc>
      </w:tr>
    </w:tbl>
    <w:p/>
    <w:p>
      <w:pPr>
        <w:pStyle w:val="Heading3"/>
      </w:pPr>
      <w:r>
        <w:t>9. AI对话 (Chat)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对话消息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src/composables/dialogue/useChatApi.ts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/api/chat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server/index.js (buildChatReplyAsync)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chat.send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对话历史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src/composables/dialogue/useChatApi.ts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/api/chat/history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server/routes/chat.js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chat.history</w:t>
            </w:r>
          </w:p>
        </w:tc>
      </w:tr>
    </w:tbl>
    <w:p/>
    <w:p>
      <w:pPr>
        <w:pStyle w:val="Heading3"/>
      </w:pPr>
      <w:r>
        <w:t>10. 3D知识树渲染 (KnowledgeTree)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3D树渲染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src/components/knowledge-tree/ThreeKnowledgeTree.vue, 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tree.render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树环境配置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src/components/knowledge-tree/EzTreeEnvironment.ts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tree.config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苹果交互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tree.apple_click</w:t>
            </w:r>
          </w:p>
        </w:tc>
      </w:tr>
    </w:tbl>
    <w:p/>
    <w:p>
      <w:pPr>
        <w:pStyle w:val="Heading3"/>
      </w:pPr>
      <w:r>
        <w:t>11. 证据追踪 (Evidence)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Trace列表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/evidence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src/components/evidence/TraceList.vue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证据摘要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/evidence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src/components/evidence/EvidenceSummary.vue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/api/evidence/summary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evidence.summary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Trace记录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(内部)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(内部调用)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 Agents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evidence.record</w:t>
            </w:r>
          </w:p>
        </w:tc>
      </w:tr>
    </w:tbl>
    <w:p/>
    <w:p>
      <w:pPr>
        <w:pStyle w:val="Heading3"/>
      </w:pPr>
      <w:r>
        <w:t>12. 智能体协作可视化 (Collaboration)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协作链获取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/api/agent-collaboration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server/store/agent-collaboration.js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collaboration.fetch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协作链展示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(前端渲染)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collaboration.render</w:t>
            </w:r>
          </w:p>
        </w:tc>
      </w:tr>
    </w:tbl>
    <w:p/>
    <w:p>
      <w:pPr>
        <w:pStyle w:val="Heading3"/>
      </w:pPr>
      <w:r>
        <w:t>13. 干预链条时间轴 (AgentChain)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链条执行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server/agents/orchestrator.js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chain.run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链条可视化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src/components/home/AgentChainTimeline.vue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(前端渲染)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chain.visualize</w:t>
            </w:r>
          </w:p>
        </w:tc>
      </w:tr>
    </w:tbl>
    <w:p/>
    <w:p>
      <w:pPr>
        <w:pStyle w:val="Heading3"/>
      </w:pPr>
      <w:r>
        <w:t>14. 知识地图 (KnowledgeMap)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地图渲染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src/components/evaluation/KnowledgeMapPanel.vue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/api/knowledge-path/tree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server/routes/knowledge-path.js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knowledge_map.render</w:t>
            </w:r>
          </w:p>
        </w:tc>
      </w:tr>
    </w:tbl>
    <w:p/>
    <w:p>
      <w:pPr>
        <w:pStyle w:val="Heading3"/>
      </w:pPr>
      <w:r>
        <w:t>15. 下一步学习 (NextStep)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下一步推荐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src/components/home/NextStepPanel.vue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/api/learning-path/next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server/routes/learning-path.js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next_step.recommend</w:t>
            </w:r>
          </w:p>
        </w:tc>
      </w:tr>
    </w:tbl>
    <w:p/>
    <w:p>
      <w:pPr>
        <w:pStyle w:val="Heading3"/>
      </w:pPr>
      <w:r>
        <w:t>16. 桌面宠物 (Pet)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宠物渲染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src/components/pet/PetCompanion.vue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pet.render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宠物交互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src/components/pet/PetInteraction.vue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 (纯前端)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pet.interact</w:t>
            </w:r>
          </w:p>
        </w:tc>
      </w:tr>
    </w:tbl>
    <w:p/>
    <w:p>
      <w:pPr>
        <w:pStyle w:val="Heading3"/>
      </w:pPr>
      <w:r>
        <w:t>17. 系统健康 (Health)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前端组件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前端Composable/Store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后端文件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数据文件</w:t>
            </w:r>
          </w:p>
        </w:tc>
        <w:tc>
          <w:tcPr>
            <w:tcW w:type="dxa" w:w="113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Trace类型</w:t>
            </w:r>
          </w:p>
        </w:tc>
      </w:tr>
      <w:tr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健康检查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src/components/home/HealthPanel.vue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/api/health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server/routes/health.js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113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health.check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二、赛题对齐映射表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赛题要求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证据</w:t>
            </w:r>
          </w:p>
        </w:tc>
        <w:tc>
          <w:tcPr>
            <w:tcW w:type="dxa" w:w="1461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验证方式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多智能体协作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Agent协作可视化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 (AgentChainPanel)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curl调用+证据链查看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个性化学习画像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画像生成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 画像采集 + PROFILE-2 薄弱诊断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/home, /dialogue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profile.analyze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填写问卷→查看画像报告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个性化资源推荐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 资源检索 + RESOURCE-2 资源生成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/edu-mind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resource.generate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不同画像→不同资源+推荐理由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自适应学习路径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路径规划+重规划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 + PATH-2 动态重规划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/learning-path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path.replan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评估后→路径自动调整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智能辅导对话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 讲解辅导 + TUTOR-2 互动答疑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/dialogue, /tutoring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tutor.ask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现场提问→画像驱动回答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学习效果评估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 评估出题 + EVAL-2 错因分析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evaluation.execute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3D知识树+掌握度可视化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闭环反馈机制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全链路闭环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Orchestrator+12智能体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/home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一键闭环curl演示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可追溯性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 Agents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/evidence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evidence.traces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JSON+摘要展示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可视化创新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 路径规划（知识路径）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knowledge_path.generate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3D树+苹果交互展示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反思反馈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学习反思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 反馈回写 + FEEDBACK-2 成长复盘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reflection.generate</w:t>
            </w:r>
          </w:p>
        </w:tc>
        <w:tc>
          <w:tcPr>
            <w:tcW w:type="dxa" w:w="146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评估后反思建议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三、文件-功能交叉索引</w:t>
      </w:r>
    </w:p>
    <w:p>
      <w:pPr>
        <w:pStyle w:val="Heading3"/>
      </w:pPr>
      <w:r>
        <w:t>多功能共享文件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涉及功能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src/lib/api.ts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Profile, Resource, Path, Tutor, Evaluation, KnowledgePath, Evidence, Collaboration, Chat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全局API调用封装，所有功能的前端入口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server/agents/orchestrator.js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AgentChain, Collaboration, 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编排所有Agent，驱动完整闭环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Evidence, All Agents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所有Agent执行均写入trace，统一证据记录器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server/store/agent-collaboration.js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Collaboration, AgentChain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存储Agent协作链数据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src/composables/useEvaluationTreeData.ts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Evaluation, KnowledgePath, KnowledgeMap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评估页共享数据层，驱动知识树和地图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src/components/dialogue/ChatView.vue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Chat, Tutor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对话页同时承载通用Chat和Tutor辅导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 + server/agents/reflection-agent.js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Evaluation, Reflection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共享 /api/agents/evaluate 接口，评估+反思一体化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src/views/Evaluation.vue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Evaluation, Reflection, KnowledgePath, KnowledgeTree, KnowledgeMap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评估页是功能聚合页面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src/components/evaluation/KnowledgeTreeScene.vue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KnowledgeTree, 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3D树场景承载知识路径可视化+苹果交互</w:t>
            </w:r>
          </w:p>
        </w:tc>
      </w:tr>
    </w:tbl>
    <w:p/>
    <w:p>
      <w:pPr>
        <w:pStyle w:val="Heading3"/>
      </w:pPr>
      <w:r>
        <w:t>Agent依赖关系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Orchestrator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画像诊断模块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PROFILE-1 画像采集 (采集→驱动所有个性化)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PROFILE-2 薄弱诊断 (诊断薄弱点→驱动资源/路径)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资源生产模块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RESOURCE-1 资源检索 (画像→检索已有资源)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RESOURCE-2 资源生成 (画像+薄弱点→生成资源)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路径编排模块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PATH-1 路径规划 (画像+评估→路径)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PATH-2 动态重规划 (评估→路径调整)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辅导互动模块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TUTOR-1 讲解辅导 (画像+知识状态→讲解)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TUTOR-2 互动答疑 (画像→互动答疑)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├── 测评分析模块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├── EVAL-1 评估出题 (画像+路径→出题)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│   └── EVAL-2 错因分析 (评估结果→错因诊断)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└── 反馈复盘模块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├── FEEDBACK-1 反馈回写 (评估结果→更新画像/路径)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└── FEEDBACK-2 成长复盘 (评估结果→反思+元认知)</w:t>
      </w:r>
    </w:p>
    <w:p>
      <w:pPr>
        <w:pStyle w:val="Heading3"/>
      </w:pPr>
      <w:r>
        <w:t>API端点-功能矩阵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API端点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功能1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功能2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功能3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AgentChain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闭环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/api/knowledge-path/tree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KnowledgeMap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KnowledgeTree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/api/chat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Tutor(间接)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/api/tutoring/ask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/api/evidence/summary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/api/agent-collaboration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Collaboration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EduMind 设计与开发文档交付包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alSyncBody">
    <w:name w:val="FinalSyncBody"/>
    <w:basedOn w:val="Normal"/>
    <w:rPr>
      <w:rFonts w:ascii="Microsoft YaHei" w:hAnsi="Microsoft YaHei" w:eastAsia="Microsoft YaHei"/>
      <w:sz w:val="21"/>
    </w:rPr>
  </w:style>
  <w:style w:type="paragraph" w:customStyle="1" w:styleId="FinalSyncNote">
    <w:name w:val="FinalSyncNote"/>
    <w:basedOn w:val="Normal"/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Updated final sync section on 2026-07-10 based on current v4-main local code state.</dc:description>
  <cp:lastModifiedBy/>
  <cp:revision>1</cp:revision>
  <dcterms:created xsi:type="dcterms:W3CDTF">2013-12-23T23:15:00Z</dcterms:created>
  <dcterms:modified xsi:type="dcterms:W3CDTF">2026-07-10T14:53:45Z</dcterms:modified>
  <cp:category/>
</cp:coreProperties>
</file>